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безопасности</w:t>
      </w:r>
    </w:p>
    <w:p>
      <w:r>
        <w:t>Никогда не передавайте свой пароль третьим лицам. Используйте двухфакторную аутентификацию.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